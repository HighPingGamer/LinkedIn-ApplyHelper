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JobHunterJP V1 — Setup Tutorial</w:t>
      </w:r>
    </w:p>
    <w:p>
      <w:pPr>
        <w:jc w:val="center"/>
      </w:pPr>
      <w:r>
        <w:rPr>
          <w:i/>
          <w:color w:val="444444"/>
          <w:sz w:val="26"/>
        </w:rPr>
        <w:t>A step-by-step guide for complete beginners</w:t>
      </w:r>
    </w:p>
    <w:p/>
    <w:p>
      <w:pPr>
        <w:spacing w:after="80"/>
      </w:pPr>
      <w:r>
        <w:rPr>
          <w:b w:val="0"/>
          <w:i w:val="0"/>
        </w:rPr>
        <w:t>This document walks you through installing and running JobHunterJP V1 for the first time. Follow each step in order. Every command you need to type is shown in a grey code box.</w:t>
      </w:r>
    </w:p>
    <w:p>
      <w:pPr>
        <w:pStyle w:val="Heading1"/>
      </w:pPr>
      <w:r>
        <w:t>1. What Is JobHunterJP?</w:t>
      </w:r>
    </w:p>
    <w:p>
      <w:pPr/>
      <w:r>
        <w:rPr>
          <w:b w:val="0"/>
          <w:i w:val="0"/>
        </w:rPr>
        <w:t>JobHunterJP is a tool that automates part of your LinkedIn job search. It opens your Chrome browser, searches LinkedIn for jobs matching your keywords, and uses a local AI model to score how well each job matches your profile. Jobs that score above your minimum threshold — and pass an extra quality check — are submitted through LinkedIn's Easy Apply system on your behalf.</w:t>
      </w:r>
    </w:p>
    <w:p>
      <w:pPr/>
      <w:r>
        <w:rPr>
          <w:b w:val="0"/>
          <w:i w:val="0"/>
        </w:rPr>
        <w:t>All the AI work happens on your own computer using Ollama, a free tool that runs language models locally. You do not need an OpenAI, Anthropic, or any other cloud AI account. Your data stays on your machine.</w:t>
      </w:r>
    </w:p>
    <w:p>
      <w:pPr/>
      <w:r>
        <w:rPr>
          <w:b w:val="0"/>
          <w:i w:val="0"/>
        </w:rPr>
        <w:t>You can watch everything happen in a real Chrome window. Before ever submitting a real application, you will run the tool in 'dry-run' mode, which shows you exactly what it would do without actually clicking Apply.</w:t>
      </w:r>
    </w:p>
    <w:p>
      <w:pPr>
        <w:pStyle w:val="Heading1"/>
      </w:pPr>
      <w:r>
        <w:t>2. What You Need Before Starting</w:t>
      </w:r>
    </w:p>
    <w:p>
      <w:pPr>
        <w:spacing w:after="80"/>
      </w:pPr>
      <w:r>
        <w:rPr>
          <w:b w:val="0"/>
          <w:i w:val="0"/>
        </w:rPr>
        <w:t>Make sure you have each of the following before continuing.</w:t>
      </w:r>
    </w:p>
    <w:p>
      <w:pPr>
        <w:pStyle w:val="ListNumber"/>
        <w:spacing w:after="40"/>
      </w:pPr>
      <w:r>
        <w:rPr>
          <w:b/>
        </w:rPr>
        <w:t xml:space="preserve">Windows 10 or Windows 11 PC — </w:t>
      </w:r>
      <w:r>
        <w:t>This tool is built for Windows. A 64-bit PC with at least 8 GB RAM is recommended because the AI model uses several gigabytes of memory.</w:t>
      </w:r>
    </w:p>
    <w:p>
      <w:pPr>
        <w:pStyle w:val="ListNumber"/>
        <w:spacing w:after="40"/>
      </w:pPr>
      <w:r>
        <w:rPr>
          <w:b/>
        </w:rPr>
        <w:t xml:space="preserve">Python 3.10 or newer — </w:t>
      </w:r>
      <w:r>
        <w:t>Python is the programming language the tool is written in. Download the installer from python.org. IMPORTANT: During installation, tick the box that says 'Add Python to PATH' before clicking Install. After installing, open a terminal and verify it works:</w:t>
      </w:r>
    </w:p>
    <w:p>
      <w:pPr>
        <w:spacing w:before="80" w:after="80"/>
        <w:ind w:left="576"/>
        <w:shd w:val="clear" w:color="auto" w:fill="EEEEEE"/>
      </w:pPr>
      <w:r>
        <w:rPr>
          <w:rFonts w:ascii="Courier New" w:hAnsi="Courier New"/>
          <w:sz w:val="20"/>
        </w:rPr>
        <w:t>python --version</w:t>
      </w:r>
    </w:p>
    <w:p>
      <w:pPr>
        <w:pStyle w:val="ListNumber"/>
        <w:spacing w:after="40"/>
      </w:pPr>
      <w:r>
        <w:rPr>
          <w:b/>
        </w:rPr>
        <w:t xml:space="preserve">Google Chrome — </w:t>
      </w:r>
      <w:r>
        <w:t>JobHunterJP controls Chrome to browse LinkedIn. If Chrome is not installed, download it from google.com/chrome.</w:t>
      </w:r>
    </w:p>
    <w:p>
      <w:pPr>
        <w:pStyle w:val="ListNumber"/>
        <w:spacing w:after="40"/>
      </w:pPr>
      <w:r>
        <w:rPr>
          <w:b/>
        </w:rPr>
        <w:t xml:space="preserve">Ollama — </w:t>
      </w:r>
      <w:r>
        <w:t>Ollama is a free app that runs AI language models on your own computer. Download and install it from ollama.com. After installing, open a terminal and verify it works:</w:t>
      </w:r>
    </w:p>
    <w:p>
      <w:pPr>
        <w:spacing w:before="80" w:after="80"/>
        <w:ind w:left="576"/>
        <w:shd w:val="clear" w:color="auto" w:fill="EEEEEE"/>
      </w:pPr>
      <w:r>
        <w:rPr>
          <w:rFonts w:ascii="Courier New" w:hAnsi="Courier New"/>
          <w:sz w:val="20"/>
        </w:rPr>
        <w:t>ollama --version</w:t>
      </w:r>
    </w:p>
    <w:p>
      <w:pPr>
        <w:pStyle w:val="ListNumber"/>
        <w:spacing w:after="40"/>
      </w:pPr>
      <w:r>
        <w:rPr>
          <w:b/>
        </w:rPr>
        <w:t xml:space="preserve">An active LinkedIn account — </w:t>
      </w:r>
      <w:r>
        <w:t>You will log into LinkedIn manually during setup. Make sure your account is in good standing.</w:t>
      </w:r>
    </w:p>
    <w:p>
      <w:pPr>
        <w:pStyle w:val="Heading1"/>
      </w:pPr>
      <w:r>
        <w:t>Step 1 — Download JobHunterJP</w:t>
      </w:r>
    </w:p>
    <w:p>
      <w:pPr>
        <w:pStyle w:val="ListBullet"/>
        <w:spacing w:after="40"/>
        <w:ind w:left="360"/>
      </w:pPr>
      <w:r>
        <w:t xml:space="preserve">Go to the GitHub releases page and download </w:t>
      </w:r>
      <w:r>
        <w:rPr>
          <w:rFonts w:ascii="Courier New" w:hAnsi="Courier New"/>
          <w:sz w:val="20"/>
        </w:rPr>
        <w:t>JobHunterJP_v1_sanitized.zip</w:t>
      </w:r>
      <w:r>
        <w:t>.</w:t>
      </w:r>
    </w:p>
    <w:p>
      <w:pPr>
        <w:pStyle w:val="ListBullet"/>
        <w:spacing w:after="40"/>
        <w:ind w:left="360"/>
      </w:pPr>
      <w:r>
        <w:t>Right-click the zip file and choose Extract All.</w:t>
      </w:r>
    </w:p>
    <w:p>
      <w:pPr>
        <w:pStyle w:val="ListBullet"/>
        <w:spacing w:after="40"/>
        <w:ind w:left="360"/>
      </w:pPr>
      <w:r>
        <w:t>Extract to a folder you will remember, for example:</w:t>
      </w:r>
    </w:p>
    <w:p>
      <w:pPr>
        <w:spacing w:before="80" w:after="80"/>
        <w:ind w:left="576"/>
        <w:shd w:val="clear" w:color="auto" w:fill="EEEEEE"/>
      </w:pPr>
      <w:r>
        <w:rPr>
          <w:rFonts w:ascii="Courier New" w:hAnsi="Courier New"/>
          <w:sz w:val="20"/>
        </w:rPr>
        <w:t>C:\Tools\JobHunterJP</w:t>
      </w:r>
    </w:p>
    <w:p>
      <w:pPr>
        <w:pStyle w:val="ListBullet"/>
        <w:spacing w:after="40"/>
        <w:ind w:left="360"/>
      </w:pPr>
      <w:r>
        <w:t>Do NOT extract into a OneDrive folder, a network drive, or a folder with a very long path. These can cause Chrome profile issues.</w:t>
      </w:r>
    </w:p>
    <w:p>
      <w:pPr>
        <w:pStyle w:val="Heading1"/>
      </w:pPr>
      <w:r>
        <w:t>Step 2 — Open a Terminal in the Project Folder</w:t>
      </w:r>
    </w:p>
    <w:p>
      <w:pPr/>
      <w:r>
        <w:rPr>
          <w:b w:val="0"/>
          <w:i w:val="0"/>
        </w:rPr>
        <w:t>All commands in this tutorial must be run from inside the JobHunterJP folder. Here is how to open a terminal there:</w:t>
      </w:r>
    </w:p>
    <w:p>
      <w:pPr>
        <w:pStyle w:val="ListNumber"/>
        <w:spacing w:after="60"/>
      </w:pPr>
      <w:r>
        <w:t>Press the Windows key, type PowerShell, and press Enter to open Windows PowerShell.</w:t>
      </w:r>
    </w:p>
    <w:p>
      <w:pPr>
        <w:pStyle w:val="ListNumber"/>
        <w:spacing w:after="60"/>
      </w:pPr>
      <w:r>
        <w:t xml:space="preserve">Type </w:t>
      </w:r>
      <w:r>
        <w:rPr>
          <w:rFonts w:ascii="Courier New" w:hAnsi="Courier New"/>
          <w:sz w:val="20"/>
        </w:rPr>
        <w:t>cd</w:t>
      </w:r>
      <w:r>
        <w:t xml:space="preserve"> followed by the path to your extracted folder and press Enter. For example:</w:t>
      </w:r>
    </w:p>
    <w:p>
      <w:pPr>
        <w:spacing w:before="80" w:after="80"/>
        <w:ind w:left="576"/>
        <w:shd w:val="clear" w:color="auto" w:fill="EEEEEE"/>
      </w:pPr>
      <w:r>
        <w:rPr>
          <w:rFonts w:ascii="Courier New" w:hAnsi="Courier New"/>
          <w:sz w:val="20"/>
        </w:rPr>
        <w:t>cd "C:\Tools\JobHunterJP"</w:t>
      </w:r>
    </w:p>
    <w:p>
      <w:pPr>
        <w:pStyle w:val="ListNumber"/>
        <w:spacing w:after="60"/>
      </w:pPr>
      <w:r>
        <w:t>You should now see the folder path in your terminal prompt. Leave this window open for the steps below.</w:t>
      </w:r>
    </w:p>
    <w:p>
      <w:pPr/>
      <w:r>
        <w:rPr>
          <w:b w:val="0"/>
          <w:i w:val="0"/>
        </w:rPr>
        <w:t>Tip: you can also hold Shift and right-click inside the extracted folder in File Explorer, then choose 'Open PowerShell window here'.</w:t>
      </w:r>
    </w:p>
    <w:p>
      <w:pPr>
        <w:pStyle w:val="Heading1"/>
      </w:pPr>
      <w:r>
        <w:t>Step 3 — Install Python Dependencies</w:t>
      </w:r>
    </w:p>
    <w:p>
      <w:pPr/>
      <w:r>
        <w:rPr>
          <w:b w:val="0"/>
          <w:i w:val="0"/>
        </w:rPr>
        <w:t>JobHunterJP needs a few Python packages. Install them all with one command:</w:t>
      </w:r>
    </w:p>
    <w:p>
      <w:pPr>
        <w:spacing w:before="80" w:after="80"/>
        <w:ind w:left="576"/>
        <w:shd w:val="clear" w:color="auto" w:fill="EEEEEE"/>
      </w:pPr>
      <w:r>
        <w:rPr>
          <w:rFonts w:ascii="Courier New" w:hAnsi="Courier New"/>
          <w:sz w:val="20"/>
        </w:rPr>
        <w:t>python -m pip install -r requirements.txt</w:t>
      </w:r>
    </w:p>
    <w:p>
      <w:pPr>
        <w:spacing w:after="40"/>
      </w:pPr>
      <w:r>
        <w:rPr>
          <w:b w:val="0"/>
          <w:i w:val="0"/>
        </w:rPr>
        <w:t>This installs:</w:t>
      </w:r>
    </w:p>
    <w:p>
      <w:pPr>
        <w:pStyle w:val="ListBullet"/>
        <w:spacing w:after="40"/>
        <w:ind w:left="360"/>
      </w:pPr>
      <w:r/>
      <w:r>
        <w:rPr>
          <w:rFonts w:ascii="Courier New" w:hAnsi="Courier New"/>
          <w:sz w:val="20"/>
        </w:rPr>
        <w:t>patchright</w:t>
      </w:r>
      <w:r>
        <w:t xml:space="preserve"> — the browser automation library</w:t>
      </w:r>
    </w:p>
    <w:p>
      <w:pPr>
        <w:pStyle w:val="ListBullet"/>
        <w:spacing w:after="40"/>
        <w:ind w:left="360"/>
      </w:pPr>
      <w:r/>
      <w:r>
        <w:rPr>
          <w:rFonts w:ascii="Courier New" w:hAnsi="Courier New"/>
          <w:sz w:val="20"/>
        </w:rPr>
        <w:t>ollama</w:t>
      </w:r>
      <w:r>
        <w:t xml:space="preserve"> — the Python client for your local Ollama AI</w:t>
      </w:r>
    </w:p>
    <w:p>
      <w:pPr>
        <w:pStyle w:val="ListBullet"/>
        <w:spacing w:after="40"/>
        <w:ind w:left="360"/>
      </w:pPr>
      <w:r/>
      <w:r>
        <w:rPr>
          <w:rFonts w:ascii="Courier New" w:hAnsi="Courier New"/>
          <w:sz w:val="20"/>
        </w:rPr>
        <w:t>openpyxl</w:t>
      </w:r>
      <w:r>
        <w:t xml:space="preserve"> — writes results to an Excel workbook</w:t>
      </w:r>
    </w:p>
    <w:p>
      <w:pPr>
        <w:pStyle w:val="ListBullet"/>
        <w:spacing w:after="40"/>
        <w:ind w:left="360"/>
      </w:pPr>
      <w:r/>
      <w:r>
        <w:rPr>
          <w:rFonts w:ascii="Courier New" w:hAnsi="Courier New"/>
          <w:sz w:val="20"/>
        </w:rPr>
        <w:t>PyYAML</w:t>
      </w:r>
      <w:r>
        <w:t xml:space="preserve"> — reads your config file</w:t>
      </w:r>
    </w:p>
    <w:p>
      <w:pPr>
        <w:spacing w:after="120"/>
      </w:pPr>
      <w:r>
        <w:rPr>
          <w:b w:val="0"/>
          <w:i w:val="0"/>
        </w:rPr>
        <w:t>It may take a minute or two to download everything.</w:t>
      </w:r>
    </w:p>
    <w:p>
      <w:pPr>
        <w:pStyle w:val="Heading1"/>
      </w:pPr>
      <w:r>
        <w:t>Step 4 — Install the Patchright Browser</w:t>
      </w:r>
    </w:p>
    <w:p>
      <w:pPr/>
      <w:r>
        <w:rPr>
          <w:b w:val="0"/>
          <w:i w:val="0"/>
        </w:rPr>
        <w:t>JobHunterJP uses a special version of the Chromium browser for automation. Download it with:</w:t>
      </w:r>
    </w:p>
    <w:p>
      <w:pPr>
        <w:spacing w:before="80" w:after="80"/>
        <w:ind w:left="576"/>
        <w:shd w:val="clear" w:color="auto" w:fill="EEEEEE"/>
      </w:pPr>
      <w:r>
        <w:rPr>
          <w:rFonts w:ascii="Courier New" w:hAnsi="Courier New"/>
          <w:sz w:val="20"/>
        </w:rPr>
        <w:t>python -m patchright install chromium</w:t>
      </w:r>
    </w:p>
    <w:p>
      <w:pPr>
        <w:spacing w:after="80"/>
      </w:pPr>
      <w:r>
        <w:rPr>
          <w:b w:val="0"/>
          <w:i w:val="0"/>
        </w:rPr>
        <w:t>You only need to do this once.</w:t>
      </w:r>
    </w:p>
    <w:p>
      <w:r>
        <w:rPr>
          <w:b/>
        </w:rPr>
        <w:t>If you see a certificate verification error:</w:t>
      </w:r>
      <w:r>
        <w:t xml:space="preserve"> Run the following command first, then repeat the install command above.</w:t>
      </w:r>
    </w:p>
    <w:p>
      <w:pPr>
        <w:spacing w:before="80" w:after="80"/>
        <w:ind w:left="576"/>
        <w:shd w:val="clear" w:color="auto" w:fill="EEEEEE"/>
      </w:pPr>
      <w:r>
        <w:rPr>
          <w:rFonts w:ascii="Courier New" w:hAnsi="Courier New"/>
          <w:sz w:val="20"/>
        </w:rPr>
        <w:t>set NODE_OPTIONS=--use-system-ca</w:t>
      </w:r>
    </w:p>
    <w:p>
      <w:pPr>
        <w:spacing w:before="80" w:after="80"/>
        <w:ind w:left="576"/>
        <w:shd w:val="clear" w:color="auto" w:fill="EEEEEE"/>
      </w:pPr>
      <w:r>
        <w:rPr>
          <w:rFonts w:ascii="Courier New" w:hAnsi="Courier New"/>
          <w:sz w:val="20"/>
        </w:rPr>
        <w:t>python -m patchright install chromium</w:t>
      </w:r>
    </w:p>
    <w:p>
      <w:pPr>
        <w:pStyle w:val="Heading1"/>
      </w:pPr>
      <w:r>
        <w:t>Step 5 — Pull the AI Model with Ollama</w:t>
      </w:r>
    </w:p>
    <w:p>
      <w:pPr/>
      <w:r>
        <w:rPr>
          <w:b w:val="0"/>
          <w:i w:val="0"/>
        </w:rPr>
        <w:t>Ollama should start automatically after you installed it. If it is not running, open the Ollama app from the Start menu or look for its icon in the system tray (bottom-right corner of your taskbar).</w:t>
      </w:r>
    </w:p>
    <w:p>
      <w:pPr/>
      <w:r>
        <w:rPr>
          <w:b w:val="0"/>
          <w:i w:val="0"/>
        </w:rPr>
        <w:t>Once Ollama is running, download the AI model:</w:t>
      </w:r>
    </w:p>
    <w:p>
      <w:pPr>
        <w:spacing w:before="80" w:after="80"/>
        <w:ind w:left="576"/>
        <w:shd w:val="clear" w:color="auto" w:fill="EEEEEE"/>
      </w:pPr>
      <w:r>
        <w:rPr>
          <w:rFonts w:ascii="Courier New" w:hAnsi="Courier New"/>
          <w:sz w:val="20"/>
        </w:rPr>
        <w:t>ollama pull qwen2.5:7b</w:t>
      </w:r>
    </w:p>
    <w:p>
      <w:pPr/>
      <w:r>
        <w:rPr>
          <w:b w:val="0"/>
          <w:i w:val="0"/>
        </w:rPr>
        <w:t>This downloads the qwen2.5:7b language model, which is approximately 4.7 GB. The download may take several minutes depending on your internet speed. You only need to do this once.</w:t>
      </w:r>
    </w:p>
    <w:p>
      <w:pPr/>
      <w:r>
        <w:rPr>
          <w:b w:val="0"/>
          <w:i w:val="0"/>
        </w:rPr>
        <w:t>This model is the AI brain of JobHunterJP. It reads each job description and your profile, scores how well they match, runs a quality check, and answers any unknown Easy Apply form questions.</w:t>
      </w:r>
    </w:p>
    <w:p>
      <w:pPr>
        <w:pStyle w:val="Heading1"/>
      </w:pPr>
      <w:r>
        <w:t>Step 6 — Run First-Time Setup</w:t>
      </w:r>
    </w:p>
    <w:p>
      <w:pPr/>
      <w:r>
        <w:rPr>
          <w:b w:val="0"/>
          <w:i w:val="0"/>
        </w:rPr>
        <w:t>Run the setup wizard:</w:t>
      </w:r>
    </w:p>
    <w:p>
      <w:pPr>
        <w:spacing w:before="80" w:after="80"/>
        <w:ind w:left="576"/>
        <w:shd w:val="clear" w:color="auto" w:fill="EEEEEE"/>
      </w:pPr>
      <w:r>
        <w:rPr>
          <w:rFonts w:ascii="Courier New" w:hAnsi="Courier New"/>
          <w:sz w:val="20"/>
        </w:rPr>
        <w:t>python setup_wizard.py</w:t>
      </w:r>
    </w:p>
    <w:p>
      <w:pPr>
        <w:spacing w:after="40"/>
      </w:pPr>
      <w:r>
        <w:rPr>
          <w:b w:val="0"/>
          <w:i w:val="0"/>
        </w:rPr>
        <w:t>The wizard will:</w:t>
      </w:r>
    </w:p>
    <w:p>
      <w:pPr>
        <w:pStyle w:val="ListNumber"/>
        <w:spacing w:after="60"/>
      </w:pPr>
      <w:r>
        <w:t>Display a disclaimer. Read it carefully.</w:t>
      </w:r>
    </w:p>
    <w:p>
      <w:pPr>
        <w:pStyle w:val="ListNumber"/>
        <w:spacing w:after="60"/>
      </w:pPr>
      <w:r>
        <w:t xml:space="preserve">Ask you to type </w:t>
      </w:r>
      <w:r>
        <w:rPr>
          <w:rFonts w:ascii="Courier New" w:hAnsi="Courier New"/>
          <w:sz w:val="20"/>
        </w:rPr>
        <w:t>I ACCEPT</w:t>
      </w:r>
      <w:r>
        <w:t xml:space="preserve"> (exact text, capital letters) and press Enter to continue.</w:t>
      </w:r>
    </w:p>
    <w:p>
      <w:pPr>
        <w:pStyle w:val="ListNumber"/>
        <w:spacing w:after="60"/>
      </w:pPr>
      <w:r>
        <w:t>Ask you a series of questions about yourself:</w:t>
      </w:r>
    </w:p>
    <w:p>
      <w:pPr>
        <w:pStyle w:val="ListBullet"/>
        <w:spacing w:after="40"/>
        <w:ind w:left="1080"/>
      </w:pPr>
      <w:r>
        <w:t>Full name</w:t>
      </w:r>
    </w:p>
    <w:p>
      <w:pPr>
        <w:pStyle w:val="ListBullet"/>
        <w:spacing w:after="40"/>
        <w:ind w:left="1080"/>
      </w:pPr>
      <w:r>
        <w:t>Email address</w:t>
      </w:r>
    </w:p>
    <w:p>
      <w:pPr>
        <w:pStyle w:val="ListBullet"/>
        <w:spacing w:after="40"/>
        <w:ind w:left="1080"/>
      </w:pPr>
      <w:r>
        <w:t>Phone number</w:t>
      </w:r>
    </w:p>
    <w:p>
      <w:pPr>
        <w:pStyle w:val="ListBullet"/>
        <w:spacing w:after="40"/>
        <w:ind w:left="1080"/>
      </w:pPr>
      <w:r>
        <w:t>Current salary</w:t>
      </w:r>
    </w:p>
    <w:p>
      <w:pPr>
        <w:pStyle w:val="ListBullet"/>
        <w:spacing w:after="40"/>
        <w:ind w:left="1080"/>
      </w:pPr>
      <w:r>
        <w:t>Expected salary</w:t>
      </w:r>
    </w:p>
    <w:p>
      <w:pPr>
        <w:pStyle w:val="ListBullet"/>
        <w:spacing w:after="40"/>
        <w:ind w:left="1080"/>
      </w:pPr>
      <w:r>
        <w:t>Notice period (e.g. 1 month, 30 days, immediate)</w:t>
      </w:r>
    </w:p>
    <w:p>
      <w:pPr>
        <w:pStyle w:val="ListBullet"/>
        <w:spacing w:after="40"/>
        <w:ind w:left="1080"/>
      </w:pPr>
      <w:r>
        <w:t>Location preferences — comma-separated (e.g. Dubai, Remote, Abu Dhabi)</w:t>
      </w:r>
    </w:p>
    <w:p>
      <w:pPr>
        <w:pStyle w:val="ListBullet"/>
        <w:spacing w:after="40"/>
        <w:ind w:left="1080"/>
      </w:pPr>
      <w:r>
        <w:t>Job keywords — comma-separated (e.g. Human Resources, HR Business Partner, People and Culture)</w:t>
      </w:r>
    </w:p>
    <w:p>
      <w:pPr>
        <w:pStyle w:val="ListBullet"/>
        <w:spacing w:after="40"/>
        <w:ind w:left="1080"/>
      </w:pPr>
      <w:r>
        <w:t>Minimum fit score — a number from 0 to 100 (e.g. 70 means only apply to jobs the AI scores 70 or above)</w:t>
      </w:r>
    </w:p>
    <w:p>
      <w:pPr>
        <w:pStyle w:val="ListNumber"/>
        <w:spacing w:after="60"/>
      </w:pPr>
      <w:r>
        <w:t>After you finish answering, Chrome will open automatically. Log into your LinkedIn account in that window. Do NOT close the window — wait for the wizard to detect that you are logged in.</w:t>
      </w:r>
    </w:p>
    <w:p>
      <w:pPr>
        <w:pStyle w:val="ListNumber"/>
        <w:spacing w:after="60"/>
      </w:pPr>
      <w:r>
        <w:t xml:space="preserve">Once LinkedIn's navigation bar is detected, Chrome closes and the wizard saves your settings to a file called </w:t>
      </w:r>
      <w:r>
        <w:rPr>
          <w:rFonts w:ascii="Courier New" w:hAnsi="Courier New"/>
          <w:sz w:val="20"/>
        </w:rPr>
        <w:t>config.yaml</w:t>
      </w:r>
      <w:r>
        <w:t xml:space="preserve"> in the project folder.</w:t>
      </w: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80" w:after="40"/>
            </w:pPr>
            <w:r>
              <w:rPr>
                <w:b/>
                <w:color w:val="C00000"/>
                <w:sz w:val="22"/>
              </w:rPr>
              <w:t>⚠️  Important — Protect Your config.yaml</w:t>
            </w:r>
          </w:p>
          <w:p>
            <w:pPr>
              <w:spacing w:after="40"/>
              <w:ind w:left="288"/>
            </w:pPr>
            <w:r>
              <w:t>•  config.yaml contains your name, email, phone number, and salary details.</w:t>
            </w:r>
          </w:p>
          <w:p>
            <w:pPr>
              <w:spacing w:after="40"/>
              <w:ind w:left="288"/>
            </w:pPr>
            <w:r>
              <w:t>•  Do NOT upload it to GitHub, share it with others, or store it in cloud sync folders.</w:t>
            </w:r>
          </w:p>
          <w:p>
            <w:pPr>
              <w:spacing w:after="40"/>
              <w:ind w:left="288"/>
            </w:pPr>
            <w:r>
              <w:t>•  It is excluded from the safe release zip automatically.</w:t>
            </w:r>
          </w:p>
        </w:tc>
      </w:tr>
    </w:tbl>
    <w:p/>
    <w:p>
      <w:pPr>
        <w:pStyle w:val="Heading1"/>
      </w:pPr>
      <w:r>
        <w:t>Step 7 — Review Your Config (Recommended)</w:t>
      </w:r>
    </w:p>
    <w:p>
      <w:pPr/>
      <w:r>
        <w:rPr>
          <w:b w:val="0"/>
          <w:i w:val="0"/>
        </w:rPr>
        <w:t>Open `config.yaml` in Notepad or any text editor. It is in the project folder. Two sections worth checking:</w:t>
      </w:r>
    </w:p>
    <w:p>
      <w:pPr>
        <w:pStyle w:val="Heading2"/>
      </w:pPr>
      <w:r>
        <w:t>easy_apply_answers</w:t>
      </w:r>
    </w:p>
    <w:p>
      <w:pPr/>
      <w:r>
        <w:rPr>
          <w:b w:val="0"/>
          <w:i w:val="0"/>
        </w:rPr>
        <w:t>This is a list of answers the tool will use when LinkedIn's Easy Apply forms ask common questions. The wizard fills in your name, email, phone, salary, and notice period automatically. You can also add answers for fields like:</w:t>
      </w:r>
    </w:p>
    <w:p>
      <w:pPr>
        <w:pStyle w:val="ListBullet"/>
        <w:spacing w:after="40"/>
        <w:ind w:left="360"/>
      </w:pPr>
      <w:r/>
      <w:r>
        <w:rPr>
          <w:rFonts w:ascii="Courier New" w:hAnsi="Courier New"/>
          <w:sz w:val="20"/>
        </w:rPr>
        <w:t>years of experience</w:t>
      </w:r>
      <w:r>
        <w:t xml:space="preserve"> — e.g. 8</w:t>
      </w:r>
    </w:p>
    <w:p>
      <w:pPr>
        <w:pStyle w:val="ListBullet"/>
        <w:spacing w:after="40"/>
        <w:ind w:left="360"/>
      </w:pPr>
      <w:r/>
      <w:r>
        <w:rPr>
          <w:rFonts w:ascii="Courier New" w:hAnsi="Courier New"/>
          <w:sz w:val="20"/>
        </w:rPr>
        <w:t>education</w:t>
      </w:r>
      <w:r>
        <w:t xml:space="preserve"> — e.g. Bachelor's Degree</w:t>
      </w:r>
    </w:p>
    <w:p>
      <w:pPr>
        <w:pStyle w:val="ListBullet"/>
        <w:spacing w:after="40"/>
        <w:ind w:left="360"/>
      </w:pPr>
      <w:r/>
      <w:r>
        <w:rPr>
          <w:rFonts w:ascii="Courier New" w:hAnsi="Courier New"/>
          <w:sz w:val="20"/>
        </w:rPr>
        <w:t>visa</w:t>
      </w:r>
      <w:r>
        <w:t xml:space="preserve"> — e.g. Employment Visa</w:t>
      </w:r>
    </w:p>
    <w:p>
      <w:pPr>
        <w:pStyle w:val="Heading2"/>
      </w:pPr>
      <w:r>
        <w:t>red_flag_keywords</w:t>
      </w:r>
    </w:p>
    <w:p>
      <w:pPr/>
      <w:r>
        <w:rPr>
          <w:b w:val="0"/>
          <w:i w:val="0"/>
        </w:rPr>
        <w:t>This is a list of phrases that should make the tool skip a job automatically. Add any deal-breakers relevant to your search, such as 'Sales only', 'No sponsorship', etc.</w:t>
      </w:r>
    </w:p>
    <w:p>
      <w:pPr/>
      <w:r>
        <w:rPr>
          <w:b w:val="0"/>
          <w:i w:val="0"/>
        </w:rPr>
        <w:t>Save the file when you are done.</w:t>
      </w:r>
    </w:p>
    <w:p>
      <w:pPr>
        <w:pStyle w:val="Heading1"/>
      </w:pPr>
      <w:r>
        <w:t>Step 8 — Run a Dry Run First</w:t>
      </w: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80" w:after="40"/>
            </w:pPr>
            <w:r>
              <w:rPr>
                <w:b/>
                <w:color w:val="C00000"/>
                <w:sz w:val="22"/>
              </w:rPr>
              <w:t>✅  Always dry-run before going live</w:t>
            </w:r>
          </w:p>
          <w:p>
            <w:pPr>
              <w:spacing w:after="40"/>
              <w:ind w:left="288"/>
            </w:pPr>
            <w:r>
              <w:t>•  A dry run searches LinkedIn and scores jobs but does NOT submit any applications.</w:t>
            </w:r>
          </w:p>
          <w:p>
            <w:pPr>
              <w:spacing w:after="40"/>
              <w:ind w:left="288"/>
            </w:pPr>
            <w:r>
              <w:t>•  Review the results first so you can tune your config before real applications are sent.</w:t>
            </w:r>
          </w:p>
        </w:tc>
      </w:tr>
    </w:tbl>
    <w:p/>
    <w:p>
      <w:pPr/>
      <w:r>
        <w:rPr>
          <w:b w:val="0"/>
          <w:i w:val="0"/>
        </w:rPr>
        <w:t>Run a dry run:</w:t>
      </w:r>
    </w:p>
    <w:p>
      <w:pPr>
        <w:spacing w:before="80" w:after="80"/>
        <w:ind w:left="576"/>
        <w:shd w:val="clear" w:color="auto" w:fill="EEEEEE"/>
      </w:pPr>
      <w:r>
        <w:rPr>
          <w:rFonts w:ascii="Courier New" w:hAnsi="Courier New"/>
          <w:sz w:val="20"/>
        </w:rPr>
        <w:t>python agent.py --dry-run</w:t>
      </w:r>
    </w:p>
    <w:p>
      <w:pPr/>
      <w:r>
        <w:rPr>
          <w:b w:val="0"/>
          <w:i w:val="0"/>
        </w:rPr>
        <w:t>Or double-click `dry_run.bat` in the project folder.</w:t>
      </w:r>
    </w:p>
    <w:p>
      <w:pPr/>
      <w:r>
        <w:rPr>
          <w:b w:val="0"/>
          <w:i w:val="0"/>
        </w:rPr>
        <w:t>The tool will open Chrome, search LinkedIn for jobs matching your keywords, score each one, and log the results. When it finishes, open `applications_log.xlsx` in Excel to review:</w:t>
      </w:r>
    </w:p>
    <w:p>
      <w:pPr>
        <w:pStyle w:val="ListBullet"/>
        <w:spacing w:after="40"/>
        <w:ind w:left="360"/>
      </w:pPr>
      <w:r>
        <w:t>Which jobs were found</w:t>
      </w:r>
    </w:p>
    <w:p>
      <w:pPr>
        <w:pStyle w:val="ListBullet"/>
        <w:spacing w:after="40"/>
        <w:ind w:left="360"/>
      </w:pPr>
      <w:r>
        <w:t>What score each job received</w:t>
      </w:r>
    </w:p>
    <w:p>
      <w:pPr>
        <w:pStyle w:val="ListBullet"/>
        <w:spacing w:after="40"/>
        <w:ind w:left="360"/>
      </w:pPr>
      <w:r>
        <w:t>Whether the job would have been applied to</w:t>
      </w:r>
    </w:p>
    <w:p>
      <w:pPr>
        <w:pStyle w:val="ListBullet"/>
        <w:spacing w:after="40"/>
        <w:ind w:left="360"/>
      </w:pPr>
      <w:r>
        <w:t>Any red-flag keywords that caused a skip</w:t>
      </w:r>
    </w:p>
    <w:p>
      <w:pPr/>
      <w:r>
        <w:rPr>
          <w:b w:val="0"/>
          <w:i w:val="0"/>
        </w:rPr>
        <w:t>If the results look wrong — scoring too low, wrong keywords, or jobs you would not apply to — edit `config.yaml` and dry-run again before going live.</w:t>
      </w:r>
    </w:p>
    <w:p>
      <w:pPr>
        <w:pStyle w:val="Heading1"/>
      </w:pPr>
      <w:r>
        <w:t>Step 9 — Run the Agent for Real</w:t>
      </w:r>
    </w:p>
    <w:p>
      <w:pPr/>
      <w:r>
        <w:rPr>
          <w:b w:val="0"/>
          <w:i w:val="0"/>
        </w:rPr>
        <w:t>Only do this after reviewing at least one clean dry run. Double-click `run.bat` in the project folder, or run:</w:t>
      </w:r>
    </w:p>
    <w:p>
      <w:pPr>
        <w:spacing w:before="80" w:after="80"/>
        <w:ind w:left="576"/>
        <w:shd w:val="clear" w:color="auto" w:fill="EEEEEE"/>
      </w:pPr>
      <w:r>
        <w:rPr>
          <w:rFonts w:ascii="Courier New" w:hAnsi="Courier New"/>
          <w:sz w:val="20"/>
        </w:rPr>
        <w:t>python agent.py</w:t>
      </w:r>
    </w:p>
    <w:p>
      <w:pPr/>
      <w:r>
        <w:rPr>
          <w:b w:val="0"/>
          <w:i w:val="0"/>
        </w:rPr>
        <w:t>The agent will:</w:t>
      </w:r>
    </w:p>
    <w:p>
      <w:pPr>
        <w:pStyle w:val="ListNumber"/>
        <w:spacing w:after="60"/>
      </w:pPr>
      <w:r>
        <w:t>Open Chrome using your saved LinkedIn session.</w:t>
      </w:r>
    </w:p>
    <w:p>
      <w:pPr>
        <w:pStyle w:val="ListNumber"/>
        <w:spacing w:after="60"/>
      </w:pPr>
      <w:r>
        <w:t>Search for jobs matching your keywords and location.</w:t>
      </w:r>
    </w:p>
    <w:p>
      <w:pPr>
        <w:pStyle w:val="ListNumber"/>
        <w:spacing w:after="60"/>
      </w:pPr>
      <w:r>
        <w:t>Score each job against your profile using Ollama.</w:t>
      </w:r>
    </w:p>
    <w:p>
      <w:pPr>
        <w:pStyle w:val="ListNumber"/>
        <w:spacing w:after="60"/>
      </w:pPr>
      <w:r>
        <w:t>Skip jobs below your minimum fit score or containing red-flag keywords.</w:t>
      </w:r>
    </w:p>
    <w:p>
      <w:pPr>
        <w:pStyle w:val="ListNumber"/>
        <w:spacing w:after="60"/>
      </w:pPr>
      <w:r>
        <w:t>Run a QC check on jobs that passed the score threshold.</w:t>
      </w:r>
    </w:p>
    <w:p>
      <w:pPr>
        <w:pStyle w:val="ListNumber"/>
        <w:spacing w:after="60"/>
      </w:pPr>
      <w:r>
        <w:t>Submit Easy Apply for jobs that pass all checks.</w:t>
      </w:r>
    </w:p>
    <w:p>
      <w:pPr>
        <w:pStyle w:val="ListNumber"/>
        <w:spacing w:after="60"/>
      </w:pPr>
      <w:r>
        <w:t>Stop after the session limit (default: 15 applications) to avoid triggering LinkedIn rate limits.</w:t>
      </w:r>
    </w:p>
    <w:p>
      <w:pPr/>
      <w:r>
        <w:rPr>
          <w:b w:val="0"/>
          <w:i w:val="0"/>
        </w:rPr>
        <w:t>You can watch the browser window the whole time. When the session ends, check `applications_log.xlsx` for the full results.</w:t>
      </w:r>
    </w:p>
    <w:p>
      <w:pPr>
        <w:pStyle w:val="Heading1"/>
      </w:pPr>
      <w:r>
        <w:t>Reviewing Results</w:t>
      </w:r>
    </w:p>
    <w:p>
      <w:pPr>
        <w:pStyle w:val="ListBullet"/>
        <w:spacing w:after="40"/>
        <w:ind w:left="360"/>
      </w:pPr>
      <w:r/>
      <w:r>
        <w:rPr>
          <w:rFonts w:ascii="Courier New" w:hAnsi="Courier New"/>
          <w:sz w:val="20"/>
        </w:rPr>
        <w:t>applications_log.xlsx</w:t>
      </w:r>
      <w:r>
        <w:t xml:space="preserve"> — opens in Excel. Shows every job reviewed, its score, and whether it was applied to.</w:t>
      </w:r>
    </w:p>
    <w:p>
      <w:pPr>
        <w:pStyle w:val="ListBullet"/>
        <w:spacing w:after="40"/>
        <w:ind w:left="360"/>
      </w:pPr>
      <w:r/>
      <w:r>
        <w:rPr>
          <w:rFonts w:ascii="Courier New" w:hAnsi="Courier New"/>
          <w:sz w:val="20"/>
        </w:rPr>
        <w:t>ai_form_answers.log</w:t>
      </w:r>
      <w:r>
        <w:t xml:space="preserve"> — shows answers the AI generated for unknown form questions.</w:t>
      </w:r>
    </w:p>
    <w:p>
      <w:pPr>
        <w:pStyle w:val="ListBullet"/>
        <w:spacing w:after="40"/>
        <w:ind w:left="360"/>
      </w:pPr>
      <w:r/>
      <w:r>
        <w:rPr>
          <w:rFonts w:ascii="Courier New" w:hAnsi="Courier New"/>
          <w:sz w:val="20"/>
        </w:rPr>
        <w:t>unanswered_questions.log</w:t>
      </w:r>
      <w:r>
        <w:t xml:space="preserve"> — lists any form questions the AI could not answer.</w:t>
      </w:r>
    </w:p>
    <w:p>
      <w:pPr/>
      <w:r>
        <w:rPr>
          <w:b w:val="0"/>
          <w:i w:val="0"/>
        </w:rPr>
        <w:t>Review these files after each run. If you see the AI answering questions incorrectly, add those answers manually to the `easy_apply_answers` section of `config.yaml`.</w:t>
      </w:r>
    </w:p>
    <w:p>
      <w:pPr>
        <w:pStyle w:val="Heading1"/>
      </w:pPr>
      <w:r>
        <w:t>Important Safety Rules</w:t>
      </w:r>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80" w:after="40"/>
            </w:pPr>
            <w:r>
              <w:rPr>
                <w:b/>
                <w:color w:val="C00000"/>
                <w:sz w:val="22"/>
              </w:rPr>
              <w:t>🔒  Keep These Files Private</w:t>
            </w:r>
          </w:p>
          <w:p>
            <w:pPr>
              <w:spacing w:after="40"/>
              <w:ind w:left="288"/>
            </w:pPr>
            <w:r>
              <w:t>•  config.yaml — contains your personal details</w:t>
            </w:r>
          </w:p>
          <w:p>
            <w:pPr>
              <w:spacing w:after="40"/>
              <w:ind w:left="288"/>
            </w:pPr>
            <w:r>
              <w:t>•  applications_log*.xlsx — contains job application history</w:t>
            </w:r>
          </w:p>
          <w:p>
            <w:pPr>
              <w:spacing w:after="40"/>
              <w:ind w:left="288"/>
            </w:pPr>
            <w:r>
              <w:t>•  seen_jobs.json — tracks jobs already seen</w:t>
            </w:r>
          </w:p>
          <w:p>
            <w:pPr>
              <w:spacing w:after="40"/>
              <w:ind w:left="288"/>
            </w:pPr>
            <w:r>
              <w:t>•  *.log files — may contain form answers with personal data</w:t>
            </w:r>
          </w:p>
          <w:p>
            <w:pPr>
              <w:spacing w:after="40"/>
              <w:ind w:left="288"/>
            </w:pPr>
            <w:r>
              <w:t>•  Your browser profile folder (AppData\Local\JobHunterJP\profile)</w:t>
            </w:r>
          </w:p>
          <w:p>
            <w:pPr>
              <w:spacing w:after="40"/>
              <w:ind w:left="288"/>
            </w:pPr>
            <w:r>
              <w:t>•  Never upload any of these to GitHub or share them publicly.</w:t>
            </w:r>
          </w:p>
        </w:tc>
      </w:tr>
    </w:tbl>
    <w:p/>
    <w:tbl>
      <w:tblPr>
        <w:tblStyle w:val="TableGrid"/>
        <w:tblW w:type="auto" w:w="0"/>
        <w:tblLook w:firstColumn="1" w:firstRow="1" w:lastColumn="0" w:lastRow="0" w:noHBand="0" w:noVBand="1" w:val="04A0"/>
      </w:tblPr>
      <w:tblGrid>
        <w:gridCol w:w="8640"/>
      </w:tblGrid>
      <w:tr>
        <w:tc>
          <w:tcPr>
            <w:tcW w:type="dxa" w:w="8640"/>
            <w:shd w:val="clear" w:color="auto" w:fill="FFF2CC"/>
          </w:tcPr>
          <w:p>
            <w:pPr>
              <w:spacing w:before="80" w:after="40"/>
            </w:pPr>
            <w:r>
              <w:rPr>
                <w:b/>
                <w:color w:val="C00000"/>
                <w:sz w:val="22"/>
              </w:rPr>
              <w:t>📖  Usage Rules</w:t>
            </w:r>
          </w:p>
          <w:p>
            <w:pPr>
              <w:spacing w:after="40"/>
              <w:ind w:left="288"/>
            </w:pPr>
            <w:r>
              <w:t>•  Always dry-run first before going live.</w:t>
            </w:r>
          </w:p>
          <w:p>
            <w:pPr>
              <w:spacing w:after="40"/>
              <w:ind w:left="288"/>
            </w:pPr>
            <w:r>
              <w:t>•  Review applications_log.xlsx after every session.</w:t>
            </w:r>
          </w:p>
          <w:p>
            <w:pPr>
              <w:spacing w:after="40"/>
              <w:ind w:left="288"/>
            </w:pPr>
            <w:r>
              <w:t>•  You are responsible for complying with LinkedIn’s Terms of Service.</w:t>
            </w:r>
          </w:p>
          <w:p>
            <w:pPr>
              <w:spacing w:after="40"/>
              <w:ind w:left="288"/>
            </w:pPr>
            <w:r>
              <w:t>•  The tool does NOT store your LinkedIn password — it uses a saved Chrome session.</w:t>
            </w:r>
          </w:p>
          <w:p>
            <w:pPr>
              <w:spacing w:after="40"/>
              <w:ind w:left="288"/>
            </w:pPr>
            <w:r>
              <w:t>•  Do not run multiple sessions at the same time.</w:t>
            </w:r>
          </w:p>
        </w:tc>
      </w:tr>
    </w:tbl>
    <w:p/>
    <w:p>
      <w:pPr>
        <w:pStyle w:val="Heading1"/>
      </w:pPr>
      <w:r>
        <w:t>Troubleshooting</w:t>
      </w:r>
    </w:p>
    <w:p>
      <w:pPr>
        <w:spacing w:before="120" w:after="40"/>
      </w:pPr>
      <w:r>
        <w:rPr>
          <w:b/>
          <w:color w:val="C00000"/>
        </w:rPr>
        <w:t>"python" is not recognized as a command</w:t>
      </w:r>
    </w:p>
    <w:p>
      <w:pPr>
        <w:spacing w:after="40"/>
        <w:ind w:left="432"/>
      </w:pPr>
      <w:r>
        <w:t>Python is not on your system PATH. Re-install Python from python.org and make sure you tick the 'Add Python to PATH' checkbox before clicking Install.</w:t>
      </w:r>
    </w:p>
    <w:p>
      <w:pPr>
        <w:spacing w:before="120" w:after="40"/>
      </w:pPr>
      <w:r>
        <w:rPr>
          <w:b/>
          <w:color w:val="C00000"/>
        </w:rPr>
        <w:t>patchright install chromium fails with a certificate error</w:t>
      </w:r>
    </w:p>
    <w:p>
      <w:pPr>
        <w:spacing w:after="40"/>
        <w:ind w:left="432"/>
      </w:pPr>
      <w:r>
        <w:t>Run the following command first, then retry the install:</w:t>
      </w:r>
    </w:p>
    <w:p>
      <w:pPr>
        <w:spacing w:before="80" w:after="80"/>
        <w:ind w:left="576"/>
        <w:shd w:val="clear" w:color="auto" w:fill="EEEEEE"/>
      </w:pPr>
      <w:r>
        <w:rPr>
          <w:rFonts w:ascii="Courier New" w:hAnsi="Courier New"/>
          <w:sz w:val="20"/>
        </w:rPr>
        <w:t>set NODE_OPTIONS=--use-system-ca</w:t>
      </w:r>
    </w:p>
    <w:p>
      <w:pPr>
        <w:spacing w:before="80" w:after="80"/>
        <w:ind w:left="576"/>
        <w:shd w:val="clear" w:color="auto" w:fill="EEEEEE"/>
      </w:pPr>
      <w:r>
        <w:rPr>
          <w:rFonts w:ascii="Courier New" w:hAnsi="Courier New"/>
          <w:sz w:val="20"/>
        </w:rPr>
        <w:t>python -m patchright install chromium</w:t>
      </w:r>
    </w:p>
    <w:p>
      <w:pPr>
        <w:spacing w:before="120" w:after="40"/>
      </w:pPr>
      <w:r>
        <w:rPr>
          <w:b/>
          <w:color w:val="C00000"/>
        </w:rPr>
        <w:t>"Ollama is not running" or connection refused error</w:t>
      </w:r>
    </w:p>
    <w:p>
      <w:pPr>
        <w:spacing w:after="40"/>
        <w:ind w:left="432"/>
      </w:pPr>
      <w:r>
        <w:t>Open the Ollama app from the Windows Start menu or look for its icon in the system tray (bottom-right of your taskbar). Ollama must be running before you start the agent.</w:t>
      </w:r>
    </w:p>
    <w:p>
      <w:pPr>
        <w:spacing w:before="120" w:after="40"/>
      </w:pPr>
      <w:r>
        <w:rPr>
          <w:b/>
          <w:color w:val="C00000"/>
        </w:rPr>
        <w:t>"LinkedIn login was not detected within 5 minutes"</w:t>
      </w:r>
    </w:p>
    <w:p>
      <w:pPr>
        <w:spacing w:after="40"/>
        <w:ind w:left="432"/>
      </w:pPr>
      <w:r>
        <w:t>The wizard opened Chrome and waited for you to log in, but timed out. Make sure you log into LinkedIn in the Chrome window that opens — do not close it. Re-run python setup_wizard.py if it exits.</w:t>
      </w:r>
    </w:p>
    <w:p>
      <w:pPr>
        <w:spacing w:before="120" w:after="40"/>
      </w:pPr>
      <w:r>
        <w:rPr>
          <w:b/>
          <w:color w:val="C00000"/>
        </w:rPr>
        <w:t>"Min fit score must be an integer"</w:t>
      </w:r>
    </w:p>
    <w:p>
      <w:pPr>
        <w:spacing w:after="40"/>
        <w:ind w:left="432"/>
      </w:pPr>
      <w:r>
        <w:t>Enter a whole number like 70, not 70% or the word 'seventy'.</w:t>
      </w:r>
    </w:p>
    <w:p>
      <w:pPr>
        <w:spacing w:before="120" w:after="40"/>
      </w:pPr>
      <w:r>
        <w:rPr>
          <w:b/>
          <w:color w:val="C00000"/>
        </w:rPr>
        <w:t>The agent opens Chrome but then closes unexpectedly</w:t>
      </w:r>
    </w:p>
    <w:p>
      <w:pPr>
        <w:spacing w:after="40"/>
        <w:ind w:left="432"/>
      </w:pPr>
      <w:r>
        <w:t>LinkedIn may have updated its page layout. Check the log file in the project folder for a full error message and raise an issue on GitHub with the details.</w:t>
      </w:r>
    </w:p>
    <w:p>
      <w:pPr>
        <w:pStyle w:val="Heading1"/>
      </w:pPr>
      <w:r>
        <w:t>Rebuilding a Safe Zip for GitHub (Advanced)</w:t>
      </w:r>
    </w:p>
    <w:p>
      <w:pPr/>
      <w:r>
        <w:rPr>
          <w:b w:val="0"/>
          <w:i w:val="0"/>
        </w:rPr>
        <w:t>If you want to share the code publicly or upload a new version to GitHub, never zip the project folder directly — it may contain your personal config, logs, and browser profile. Instead, use the included build script:</w:t>
      </w:r>
    </w:p>
    <w:p>
      <w:pPr>
        <w:spacing w:before="80" w:after="80"/>
        <w:ind w:left="576"/>
        <w:shd w:val="clear" w:color="auto" w:fill="EEEEEE"/>
      </w:pPr>
      <w:r>
        <w:rPr>
          <w:rFonts w:ascii="Courier New" w:hAnsi="Courier New"/>
          <w:sz w:val="20"/>
        </w:rPr>
        <w:t>powershell -ExecutionPolicy Bypass -File .\build_release.ps1</w:t>
      </w:r>
    </w:p>
    <w:p>
      <w:pPr/>
      <w:r>
        <w:rPr>
          <w:b w:val="0"/>
          <w:i w:val="0"/>
        </w:rPr>
        <w:t>This creates a clean, sanitized zip at:</w:t>
      </w:r>
    </w:p>
    <w:p>
      <w:pPr>
        <w:spacing w:before="80" w:after="80"/>
        <w:ind w:left="576"/>
        <w:shd w:val="clear" w:color="auto" w:fill="EEEEEE"/>
      </w:pPr>
      <w:r>
        <w:rPr>
          <w:rFonts w:ascii="Courier New" w:hAnsi="Courier New"/>
          <w:sz w:val="20"/>
        </w:rPr>
        <w:t>release\JobHunterJP_v1_sanitized.zip</w:t>
      </w:r>
    </w:p>
    <w:p>
      <w:pPr/>
      <w:r>
        <w:rPr>
          <w:b w:val="0"/>
          <w:i w:val="0"/>
        </w:rPr>
        <w:t>The script automatically excludes your `config.yaml`, log files, Excel workbooks, seen-jobs history, browser profile, and Python cache. Upload only this zip file to GitHub.</w:t>
      </w:r>
    </w:p>
    <w:p/>
    <w:p>
      <w:pPr>
        <w:jc w:val="center"/>
      </w:pPr>
      <w:r>
        <w:rPr>
          <w:i/>
          <w:color w:val="888888"/>
          <w:sz w:val="20"/>
        </w:rPr>
        <w:t>JobHunterJP V1  —  Local AI, your data stays on your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